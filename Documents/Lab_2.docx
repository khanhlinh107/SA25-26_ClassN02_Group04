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24A" w:rsidRPr="00205B4F" w:rsidRDefault="00205B4F">
      <w:pPr>
        <w:pStyle w:val="Heading1"/>
        <w:rPr>
          <w:sz w:val="52"/>
          <w:szCs w:val="52"/>
        </w:rPr>
      </w:pPr>
      <w:r w:rsidRPr="00205B4F">
        <w:rPr>
          <w:sz w:val="52"/>
          <w:szCs w:val="52"/>
        </w:rPr>
        <w:t xml:space="preserve">Lab </w:t>
      </w:r>
      <w:proofErr w:type="gramStart"/>
      <w:r w:rsidRPr="00205B4F">
        <w:rPr>
          <w:sz w:val="52"/>
          <w:szCs w:val="52"/>
        </w:rPr>
        <w:t>2 :</w:t>
      </w:r>
      <w:bookmarkStart w:id="0" w:name="_GoBack"/>
      <w:bookmarkEnd w:id="0"/>
      <w:proofErr w:type="gramEnd"/>
    </w:p>
    <w:p w:rsidR="0035124A" w:rsidRDefault="00CE4FF8">
      <w:pPr>
        <w:pStyle w:val="Heading2"/>
      </w:pPr>
      <w:r>
        <w:t>Activity 1: Chia h</w:t>
      </w:r>
      <w:r>
        <w:t>ệ</w:t>
      </w:r>
      <w:r>
        <w:t xml:space="preserve"> th</w:t>
      </w:r>
      <w:r>
        <w:t>ố</w:t>
      </w:r>
      <w:r>
        <w:t>ng theo Microservices (không theo UI)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124A">
        <w:tc>
          <w:tcPr>
            <w:tcW w:w="2880" w:type="dxa"/>
          </w:tcPr>
          <w:p w:rsidR="0035124A" w:rsidRDefault="00CE4FF8">
            <w:r>
              <w:t>Business Capability</w:t>
            </w:r>
          </w:p>
        </w:tc>
        <w:tc>
          <w:tcPr>
            <w:tcW w:w="2880" w:type="dxa"/>
          </w:tcPr>
          <w:p w:rsidR="0035124A" w:rsidRDefault="00CE4FF8">
            <w:r>
              <w:t>Proposed Microservice</w:t>
            </w:r>
          </w:p>
        </w:tc>
        <w:tc>
          <w:tcPr>
            <w:tcW w:w="2880" w:type="dxa"/>
          </w:tcPr>
          <w:p w:rsidR="0035124A" w:rsidRDefault="00CE4FF8">
            <w:r>
              <w:t>Data Owned (Entities)</w:t>
            </w:r>
          </w:p>
        </w:tc>
      </w:tr>
      <w:tr w:rsidR="0035124A">
        <w:tc>
          <w:tcPr>
            <w:tcW w:w="2880" w:type="dxa"/>
          </w:tcPr>
          <w:p w:rsidR="0035124A" w:rsidRDefault="00CE4FF8">
            <w:r>
              <w:t>User Management</w:t>
            </w:r>
          </w:p>
        </w:tc>
        <w:tc>
          <w:tcPr>
            <w:tcW w:w="2880" w:type="dxa"/>
          </w:tcPr>
          <w:p w:rsidR="0035124A" w:rsidRDefault="00CE4FF8">
            <w:r>
              <w:t>User Service</w:t>
            </w:r>
          </w:p>
        </w:tc>
        <w:tc>
          <w:tcPr>
            <w:tcW w:w="2880" w:type="dxa"/>
          </w:tcPr>
          <w:p w:rsidR="0035124A" w:rsidRDefault="00CE4FF8">
            <w:r>
              <w:t xml:space="preserve">User Profile, Role (Admin/Student), Student </w:t>
            </w:r>
            <w:r>
              <w:t>Information</w:t>
            </w:r>
          </w:p>
        </w:tc>
      </w:tr>
      <w:tr w:rsidR="0035124A">
        <w:tc>
          <w:tcPr>
            <w:tcW w:w="2880" w:type="dxa"/>
          </w:tcPr>
          <w:p w:rsidR="0035124A" w:rsidRDefault="00CE4FF8">
            <w:r>
              <w:t>Authentication &amp; Authorization</w:t>
            </w:r>
          </w:p>
        </w:tc>
        <w:tc>
          <w:tcPr>
            <w:tcW w:w="2880" w:type="dxa"/>
          </w:tcPr>
          <w:p w:rsidR="0035124A" w:rsidRDefault="00CE4FF8">
            <w:r>
              <w:t>Auth Service</w:t>
            </w:r>
          </w:p>
        </w:tc>
        <w:tc>
          <w:tcPr>
            <w:tcW w:w="2880" w:type="dxa"/>
          </w:tcPr>
          <w:p w:rsidR="0035124A" w:rsidRDefault="00CE4FF8">
            <w:r>
              <w:t>Authentication Credentials, Access Tokens, User Roles</w:t>
            </w:r>
          </w:p>
        </w:tc>
      </w:tr>
      <w:tr w:rsidR="0035124A">
        <w:tc>
          <w:tcPr>
            <w:tcW w:w="2880" w:type="dxa"/>
          </w:tcPr>
          <w:p w:rsidR="0035124A" w:rsidRDefault="00CE4FF8">
            <w:r>
              <w:t>Book Catalog Management</w:t>
            </w:r>
          </w:p>
        </w:tc>
        <w:tc>
          <w:tcPr>
            <w:tcW w:w="2880" w:type="dxa"/>
          </w:tcPr>
          <w:p w:rsidR="0035124A" w:rsidRDefault="00CE4FF8">
            <w:r>
              <w:t>Book Service</w:t>
            </w:r>
          </w:p>
        </w:tc>
        <w:tc>
          <w:tcPr>
            <w:tcW w:w="2880" w:type="dxa"/>
          </w:tcPr>
          <w:p w:rsidR="0035124A" w:rsidRDefault="00CE4FF8">
            <w:r>
              <w:t>Book Details, Author, Category, Availability Status, Image URLs</w:t>
            </w:r>
          </w:p>
        </w:tc>
      </w:tr>
      <w:tr w:rsidR="0035124A">
        <w:tc>
          <w:tcPr>
            <w:tcW w:w="2880" w:type="dxa"/>
          </w:tcPr>
          <w:p w:rsidR="0035124A" w:rsidRDefault="00CE4FF8">
            <w:r>
              <w:t>Borrowing &amp; Returning</w:t>
            </w:r>
          </w:p>
        </w:tc>
        <w:tc>
          <w:tcPr>
            <w:tcW w:w="2880" w:type="dxa"/>
          </w:tcPr>
          <w:p w:rsidR="0035124A" w:rsidRDefault="00CE4FF8">
            <w:r>
              <w:t>Borrow Service</w:t>
            </w:r>
          </w:p>
        </w:tc>
        <w:tc>
          <w:tcPr>
            <w:tcW w:w="2880" w:type="dxa"/>
          </w:tcPr>
          <w:p w:rsidR="0035124A" w:rsidRDefault="00CE4FF8">
            <w:r>
              <w:t>Borro</w:t>
            </w:r>
            <w:r>
              <w:t>w Records, Borrow Date, Due Date, Return Status</w:t>
            </w:r>
          </w:p>
        </w:tc>
      </w:tr>
      <w:tr w:rsidR="0035124A">
        <w:tc>
          <w:tcPr>
            <w:tcW w:w="2880" w:type="dxa"/>
          </w:tcPr>
          <w:p w:rsidR="0035124A" w:rsidRDefault="00CE4FF8">
            <w:r>
              <w:t>Overdue Management</w:t>
            </w:r>
          </w:p>
        </w:tc>
        <w:tc>
          <w:tcPr>
            <w:tcW w:w="2880" w:type="dxa"/>
          </w:tcPr>
          <w:p w:rsidR="0035124A" w:rsidRDefault="00CE4FF8">
            <w:r>
              <w:t>Overdue Service</w:t>
            </w:r>
          </w:p>
        </w:tc>
        <w:tc>
          <w:tcPr>
            <w:tcW w:w="2880" w:type="dxa"/>
          </w:tcPr>
          <w:p w:rsidR="0035124A" w:rsidRDefault="00CE4FF8">
            <w:r>
              <w:t>Overdue Records, Penalty Status, Due Date Calculations</w:t>
            </w:r>
          </w:p>
        </w:tc>
      </w:tr>
      <w:tr w:rsidR="0035124A">
        <w:tc>
          <w:tcPr>
            <w:tcW w:w="2880" w:type="dxa"/>
          </w:tcPr>
          <w:p w:rsidR="0035124A" w:rsidRDefault="00CE4FF8">
            <w:r>
              <w:t>Notification Management</w:t>
            </w:r>
          </w:p>
        </w:tc>
        <w:tc>
          <w:tcPr>
            <w:tcW w:w="2880" w:type="dxa"/>
          </w:tcPr>
          <w:p w:rsidR="0035124A" w:rsidRDefault="00CE4FF8">
            <w:r>
              <w:t>Notification Service</w:t>
            </w:r>
          </w:p>
        </w:tc>
        <w:tc>
          <w:tcPr>
            <w:tcW w:w="2880" w:type="dxa"/>
          </w:tcPr>
          <w:p w:rsidR="0035124A" w:rsidRDefault="00CE4FF8">
            <w:r>
              <w:t>Notification Logs, Message Templates, Delivery Status</w:t>
            </w:r>
          </w:p>
        </w:tc>
      </w:tr>
    </w:tbl>
    <w:p w:rsidR="0035124A" w:rsidRDefault="00CE4FF8">
      <w:pPr>
        <w:pStyle w:val="Heading2"/>
      </w:pPr>
      <w:r>
        <w:t xml:space="preserve">External </w:t>
      </w:r>
      <w:r>
        <w:t>Dependencies</w:t>
      </w:r>
    </w:p>
    <w:p w:rsidR="0035124A" w:rsidRDefault="00CE4FF8">
      <w:r>
        <w:t>H</w:t>
      </w:r>
      <w:r>
        <w:t>ệ</w:t>
      </w:r>
      <w:r>
        <w:t xml:space="preserve"> th</w:t>
      </w:r>
      <w:r>
        <w:t>ố</w:t>
      </w:r>
      <w:r>
        <w:t>ng thư vi</w:t>
      </w:r>
      <w:r>
        <w:t>ệ</w:t>
      </w:r>
      <w:r>
        <w:t>n c</w:t>
      </w:r>
      <w:r>
        <w:t>ầ</w:t>
      </w:r>
      <w:r>
        <w:t>n tương tác v</w:t>
      </w:r>
      <w:r>
        <w:t>ớ</w:t>
      </w:r>
      <w:r>
        <w:t>i các external systems sau: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124A">
        <w:tc>
          <w:tcPr>
            <w:tcW w:w="4320" w:type="dxa"/>
          </w:tcPr>
          <w:p w:rsidR="0035124A" w:rsidRDefault="00CE4FF8">
            <w:r>
              <w:t>External System</w:t>
            </w:r>
          </w:p>
        </w:tc>
        <w:tc>
          <w:tcPr>
            <w:tcW w:w="4320" w:type="dxa"/>
          </w:tcPr>
          <w:p w:rsidR="0035124A" w:rsidRDefault="00CE4FF8">
            <w:r>
              <w:t>Purpose</w:t>
            </w:r>
          </w:p>
        </w:tc>
      </w:tr>
      <w:tr w:rsidR="0035124A">
        <w:tc>
          <w:tcPr>
            <w:tcW w:w="4320" w:type="dxa"/>
          </w:tcPr>
          <w:p w:rsidR="0035124A" w:rsidRDefault="00CE4FF8">
            <w:r>
              <w:t>Firebase Authentication</w:t>
            </w:r>
          </w:p>
        </w:tc>
        <w:tc>
          <w:tcPr>
            <w:tcW w:w="4320" w:type="dxa"/>
          </w:tcPr>
          <w:p w:rsidR="0035124A" w:rsidRDefault="00CE4FF8">
            <w:r>
              <w:t>Xác th</w:t>
            </w:r>
            <w:r>
              <w:t>ự</w:t>
            </w:r>
            <w:r>
              <w:t>c ngư</w:t>
            </w:r>
            <w:r>
              <w:t>ờ</w:t>
            </w:r>
            <w:r>
              <w:t>i dùng và phân quy</w:t>
            </w:r>
            <w:r>
              <w:t>ề</w:t>
            </w:r>
            <w:r>
              <w:t>n</w:t>
            </w:r>
          </w:p>
        </w:tc>
      </w:tr>
      <w:tr w:rsidR="0035124A">
        <w:tc>
          <w:tcPr>
            <w:tcW w:w="4320" w:type="dxa"/>
          </w:tcPr>
          <w:p w:rsidR="0035124A" w:rsidRDefault="00CE4FF8">
            <w:r>
              <w:t>Firebase Firestore / Storage</w:t>
            </w:r>
          </w:p>
        </w:tc>
        <w:tc>
          <w:tcPr>
            <w:tcW w:w="4320" w:type="dxa"/>
          </w:tcPr>
          <w:p w:rsidR="0035124A" w:rsidRDefault="00CE4FF8">
            <w:r>
              <w:t>Lưu tr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sách, ngư</w:t>
            </w:r>
            <w:r>
              <w:t>ờ</w:t>
            </w:r>
            <w:r>
              <w:t xml:space="preserve">i dùng, </w:t>
            </w:r>
            <w:r>
              <w:t>ả</w:t>
            </w:r>
            <w:r>
              <w:t>nh bìa</w:t>
            </w:r>
          </w:p>
        </w:tc>
      </w:tr>
      <w:tr w:rsidR="0035124A">
        <w:tc>
          <w:tcPr>
            <w:tcW w:w="4320" w:type="dxa"/>
          </w:tcPr>
          <w:p w:rsidR="0035124A" w:rsidRDefault="00CE4FF8">
            <w:r>
              <w:t xml:space="preserve">Firebase Cloud Messaging </w:t>
            </w:r>
            <w:r>
              <w:t>(FCM)</w:t>
            </w:r>
          </w:p>
        </w:tc>
        <w:tc>
          <w:tcPr>
            <w:tcW w:w="4320" w:type="dxa"/>
          </w:tcPr>
          <w:p w:rsidR="0035124A" w:rsidRDefault="00CE4FF8">
            <w:r>
              <w:t>G</w:t>
            </w:r>
            <w:r>
              <w:t>ử</w:t>
            </w:r>
            <w:r>
              <w:t>i thông báo h</w:t>
            </w:r>
            <w:r>
              <w:t>ạ</w:t>
            </w:r>
            <w:r>
              <w:t>n tr</w:t>
            </w:r>
            <w:r>
              <w:t>ả</w:t>
            </w:r>
            <w:r>
              <w:t>, quá h</w:t>
            </w:r>
            <w:r>
              <w:t>ạ</w:t>
            </w:r>
            <w:r>
              <w:t>n</w:t>
            </w:r>
          </w:p>
        </w:tc>
      </w:tr>
      <w:tr w:rsidR="0035124A">
        <w:tc>
          <w:tcPr>
            <w:tcW w:w="4320" w:type="dxa"/>
          </w:tcPr>
          <w:p w:rsidR="0035124A" w:rsidRDefault="00CE4FF8">
            <w:r>
              <w:t>Email Service (Gmail / SendGrid)</w:t>
            </w:r>
          </w:p>
        </w:tc>
        <w:tc>
          <w:tcPr>
            <w:tcW w:w="4320" w:type="dxa"/>
          </w:tcPr>
          <w:p w:rsidR="0035124A" w:rsidRDefault="00CE4FF8">
            <w:r>
              <w:t>G</w:t>
            </w:r>
            <w:r>
              <w:t>ử</w:t>
            </w:r>
            <w:r>
              <w:t>i email nh</w:t>
            </w:r>
            <w:r>
              <w:t>ắ</w:t>
            </w:r>
            <w:r>
              <w:t>c tr</w:t>
            </w:r>
            <w:r>
              <w:t>ả</w:t>
            </w:r>
            <w:r>
              <w:t xml:space="preserve"> sách</w:t>
            </w:r>
          </w:p>
        </w:tc>
      </w:tr>
      <w:tr w:rsidR="0035124A">
        <w:tc>
          <w:tcPr>
            <w:tcW w:w="4320" w:type="dxa"/>
          </w:tcPr>
          <w:p w:rsidR="0035124A" w:rsidRDefault="00CE4FF8">
            <w:r>
              <w:t>External Book API (Google Books API)</w:t>
            </w:r>
          </w:p>
        </w:tc>
        <w:tc>
          <w:tcPr>
            <w:tcW w:w="4320" w:type="dxa"/>
          </w:tcPr>
          <w:p w:rsidR="0035124A" w:rsidRDefault="00CE4FF8">
            <w:r>
              <w:t>L</w:t>
            </w:r>
            <w:r>
              <w:t>ấ</w:t>
            </w:r>
            <w:r>
              <w:t xml:space="preserve">y thông tin và </w:t>
            </w:r>
            <w:r>
              <w:t>ả</w:t>
            </w:r>
            <w:r>
              <w:t>nh sách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</w:tbl>
    <w:p w:rsidR="0035124A" w:rsidRDefault="00CE4FF8">
      <w:pPr>
        <w:pStyle w:val="Heading2"/>
      </w:pPr>
      <w:r>
        <w:lastRenderedPageBreak/>
        <w:t>Activity 2: Book Service API Endpoints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124A">
        <w:tc>
          <w:tcPr>
            <w:tcW w:w="2160" w:type="dxa"/>
          </w:tcPr>
          <w:p w:rsidR="0035124A" w:rsidRDefault="00CE4FF8">
            <w:r>
              <w:t>Endpoint</w:t>
            </w:r>
          </w:p>
        </w:tc>
        <w:tc>
          <w:tcPr>
            <w:tcW w:w="2160" w:type="dxa"/>
          </w:tcPr>
          <w:p w:rsidR="0035124A" w:rsidRDefault="00CE4FF8">
            <w:r>
              <w:t>HTTP Method</w:t>
            </w:r>
          </w:p>
        </w:tc>
        <w:tc>
          <w:tcPr>
            <w:tcW w:w="2160" w:type="dxa"/>
          </w:tcPr>
          <w:p w:rsidR="0035124A" w:rsidRDefault="00CE4FF8">
            <w:r>
              <w:t>Description</w:t>
            </w:r>
          </w:p>
        </w:tc>
        <w:tc>
          <w:tcPr>
            <w:tcW w:w="2160" w:type="dxa"/>
          </w:tcPr>
          <w:p w:rsidR="0035124A" w:rsidRDefault="00CE4FF8">
            <w:r>
              <w:t>Data Returned</w:t>
            </w:r>
          </w:p>
        </w:tc>
      </w:tr>
      <w:tr w:rsidR="0035124A">
        <w:tc>
          <w:tcPr>
            <w:tcW w:w="2160" w:type="dxa"/>
          </w:tcPr>
          <w:p w:rsidR="0035124A" w:rsidRDefault="00CE4FF8">
            <w:r>
              <w:t>/api/books/{id}</w:t>
            </w:r>
          </w:p>
        </w:tc>
        <w:tc>
          <w:tcPr>
            <w:tcW w:w="2160" w:type="dxa"/>
          </w:tcPr>
          <w:p w:rsidR="0035124A" w:rsidRDefault="00CE4FF8">
            <w:r>
              <w:t>GET</w:t>
            </w:r>
          </w:p>
        </w:tc>
        <w:tc>
          <w:tcPr>
            <w:tcW w:w="2160" w:type="dxa"/>
          </w:tcPr>
          <w:p w:rsidR="0035124A" w:rsidRDefault="00CE4FF8">
            <w:r>
              <w:t>Retrieve full details of a specific book</w:t>
            </w:r>
          </w:p>
        </w:tc>
        <w:tc>
          <w:tcPr>
            <w:tcW w:w="2160" w:type="dxa"/>
          </w:tcPr>
          <w:p w:rsidR="0035124A" w:rsidRDefault="00CE4FF8">
            <w:r>
              <w:t>Book object (title, author, category, availability)</w:t>
            </w:r>
          </w:p>
        </w:tc>
      </w:tr>
      <w:tr w:rsidR="0035124A">
        <w:tc>
          <w:tcPr>
            <w:tcW w:w="2160" w:type="dxa"/>
          </w:tcPr>
          <w:p w:rsidR="0035124A" w:rsidRDefault="00CE4FF8">
            <w:r>
              <w:t>/api/books</w:t>
            </w:r>
          </w:p>
        </w:tc>
        <w:tc>
          <w:tcPr>
            <w:tcW w:w="2160" w:type="dxa"/>
          </w:tcPr>
          <w:p w:rsidR="0035124A" w:rsidRDefault="00CE4FF8">
            <w:r>
              <w:t>GET</w:t>
            </w:r>
          </w:p>
        </w:tc>
        <w:tc>
          <w:tcPr>
            <w:tcW w:w="2160" w:type="dxa"/>
          </w:tcPr>
          <w:p w:rsidR="0035124A" w:rsidRDefault="00CE4FF8">
            <w:r>
              <w:t>Search or list books based on criteria</w:t>
            </w:r>
          </w:p>
        </w:tc>
        <w:tc>
          <w:tcPr>
            <w:tcW w:w="2160" w:type="dxa"/>
          </w:tcPr>
          <w:p w:rsidR="0035124A" w:rsidRDefault="00CE4FF8">
            <w:r>
              <w:t>List of Book objects (summary view)</w:t>
            </w:r>
          </w:p>
        </w:tc>
      </w:tr>
      <w:tr w:rsidR="0035124A">
        <w:tc>
          <w:tcPr>
            <w:tcW w:w="2160" w:type="dxa"/>
          </w:tcPr>
          <w:p w:rsidR="0035124A" w:rsidRDefault="00CE4FF8">
            <w:r>
              <w:t>/api/books</w:t>
            </w:r>
          </w:p>
        </w:tc>
        <w:tc>
          <w:tcPr>
            <w:tcW w:w="2160" w:type="dxa"/>
          </w:tcPr>
          <w:p w:rsidR="0035124A" w:rsidRDefault="00CE4FF8">
            <w:r>
              <w:t>POST</w:t>
            </w:r>
          </w:p>
        </w:tc>
        <w:tc>
          <w:tcPr>
            <w:tcW w:w="2160" w:type="dxa"/>
          </w:tcPr>
          <w:p w:rsidR="0035124A" w:rsidRDefault="00CE4FF8">
            <w:r>
              <w:t>Add a new book (Admin only)</w:t>
            </w:r>
          </w:p>
        </w:tc>
        <w:tc>
          <w:tcPr>
            <w:tcW w:w="2160" w:type="dxa"/>
          </w:tcPr>
          <w:p w:rsidR="0035124A" w:rsidRDefault="00CE4FF8">
            <w:r>
              <w:t>Created</w:t>
            </w:r>
            <w:r>
              <w:t xml:space="preserve"> Book object</w:t>
            </w:r>
          </w:p>
        </w:tc>
      </w:tr>
      <w:tr w:rsidR="0035124A">
        <w:tc>
          <w:tcPr>
            <w:tcW w:w="2160" w:type="dxa"/>
          </w:tcPr>
          <w:p w:rsidR="0035124A" w:rsidRDefault="00CE4FF8">
            <w:r>
              <w:t>/api/books/{id}</w:t>
            </w:r>
          </w:p>
        </w:tc>
        <w:tc>
          <w:tcPr>
            <w:tcW w:w="2160" w:type="dxa"/>
          </w:tcPr>
          <w:p w:rsidR="0035124A" w:rsidRDefault="00CE4FF8">
            <w:r>
              <w:t>PUT</w:t>
            </w:r>
          </w:p>
        </w:tc>
        <w:tc>
          <w:tcPr>
            <w:tcW w:w="2160" w:type="dxa"/>
          </w:tcPr>
          <w:p w:rsidR="0035124A" w:rsidRDefault="00CE4FF8">
            <w:r>
              <w:t>Update book information (Admin only)</w:t>
            </w:r>
          </w:p>
        </w:tc>
        <w:tc>
          <w:tcPr>
            <w:tcW w:w="2160" w:type="dxa"/>
          </w:tcPr>
          <w:p w:rsidR="0035124A" w:rsidRDefault="00CE4FF8">
            <w:r>
              <w:t>Updated Book object</w:t>
            </w:r>
          </w:p>
        </w:tc>
      </w:tr>
    </w:tbl>
    <w:p w:rsidR="0035124A" w:rsidRDefault="00CE4FF8">
      <w:pPr>
        <w:pStyle w:val="Heading2"/>
      </w:pPr>
      <w:r>
        <w:t>Borrow Service’s Interaction (Consumer)</w:t>
      </w:r>
    </w:p>
    <w:p w:rsidR="0035124A" w:rsidRDefault="00CE4FF8">
      <w:r>
        <w:t>🎓</w:t>
      </w:r>
      <w:r>
        <w:t xml:space="preserve"> Khi Student mư</w:t>
      </w:r>
      <w:r>
        <w:t>ợ</w:t>
      </w:r>
      <w:r>
        <w:t>n sách, Borrow Service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Book Service như sau:</w:t>
      </w:r>
    </w:p>
    <w:p w:rsidR="0035124A" w:rsidRDefault="00CE4FF8">
      <w:r>
        <w:t>- bookId</w:t>
      </w:r>
    </w:p>
    <w:p w:rsidR="0035124A" w:rsidRDefault="00CE4FF8">
      <w:r>
        <w:t>- title</w:t>
      </w:r>
    </w:p>
    <w:p w:rsidR="0035124A" w:rsidRDefault="00CE4FF8">
      <w:r>
        <w:t>- availability status</w:t>
      </w:r>
    </w:p>
    <w:p w:rsidR="0035124A" w:rsidRDefault="00CE4FF8">
      <w:r>
        <w:t>👉</w:t>
      </w:r>
      <w:r>
        <w:t xml:space="preserve"> Borr</w:t>
      </w:r>
      <w:r>
        <w:t>ow Service KHÔNG lưu thông tin chi ti</w:t>
      </w:r>
      <w:r>
        <w:t>ế</w:t>
      </w:r>
      <w:r>
        <w:t>t sách lâu dài</w:t>
      </w:r>
    </w:p>
    <w:p w:rsidR="0035124A" w:rsidRDefault="00CE4FF8">
      <w:r>
        <w:t>👉</w:t>
      </w:r>
      <w:r>
        <w:t xml:space="preserve"> Borrow Service CH</w:t>
      </w:r>
      <w:r>
        <w:t>Ỉ</w:t>
      </w:r>
      <w:r>
        <w:t xml:space="preserve"> g</w:t>
      </w:r>
      <w:r>
        <w:t>ọ</w:t>
      </w:r>
      <w:r>
        <w:t>i API c</w:t>
      </w:r>
      <w:r>
        <w:t>ủ</w:t>
      </w:r>
      <w:r>
        <w:t>a Book Service</w:t>
      </w:r>
    </w:p>
    <w:sectPr w:rsidR="003512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5B4F"/>
    <w:rsid w:val="0029639D"/>
    <w:rsid w:val="00326F90"/>
    <w:rsid w:val="0035124A"/>
    <w:rsid w:val="00AA1D8D"/>
    <w:rsid w:val="00B47730"/>
    <w:rsid w:val="00CB0664"/>
    <w:rsid w:val="00CE4FF8"/>
    <w:rsid w:val="00E95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8DD9A"/>
  <w14:defaultImageDpi w14:val="300"/>
  <w15:docId w15:val="{67A4393B-CFC7-4919-9E15-0DBBDECA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97AAD3-B712-4BAA-A00D-0029AEFDD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Lab 2 :</vt:lpstr>
      <vt:lpstr>    Activity 1: Chia hệ thống theo Microservices (không theo UI)</vt:lpstr>
      <vt:lpstr>    External Dependencies</vt:lpstr>
      <vt:lpstr>    Activity 2: Book Service API Endpoints</vt:lpstr>
      <vt:lpstr>    Borrow Service’s Interaction (Consumer)</vt:lpstr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2026-01-15T06:50:00Z</dcterms:created>
  <dcterms:modified xsi:type="dcterms:W3CDTF">2026-01-15T06:50:00Z</dcterms:modified>
  <cp:category/>
</cp:coreProperties>
</file>